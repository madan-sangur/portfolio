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161B22"/>
          <w:sz w:val="42"/>
        </w:rPr>
        <w:t>Madan R. Sangur</w:t>
      </w:r>
    </w:p>
    <w:p>
      <w:pPr>
        <w:spacing w:after="80"/>
      </w:pPr>
      <w:r>
        <w:rPr>
          <w:rFonts w:ascii="Aptos" w:hAnsi="Aptos"/>
          <w:b/>
          <w:color w:val="4B5563"/>
          <w:sz w:val="19"/>
        </w:rPr>
        <w:t>AI/ML Engineer | B.Tech Artificial Intelligence &amp; Machine Learning Student</w:t>
      </w:r>
    </w:p>
    <w:p>
      <w:pPr>
        <w:spacing w:after="40"/>
      </w:pPr>
      <w:r>
        <w:rPr>
          <w:rFonts w:ascii="Aptos" w:hAnsi="Aptos"/>
          <w:color w:val="4B5563"/>
          <w:sz w:val="17"/>
        </w:rPr>
        <w:t xml:space="preserve">Haveri, Karnataka, India | +91 93803 50086 | </w:t>
      </w:r>
      <w:hyperlink r:id="rId9">
        <w:r>
          <w:rPr>
            <w:color w:val="161B22"/>
          </w:rPr>
          <w:t>madansangur@gmail.com</w:t>
        </w:r>
      </w:hyperlink>
      <w:r>
        <w:rPr>
          <w:rFonts w:ascii="Aptos" w:hAnsi="Aptos"/>
          <w:color w:val="4B5563"/>
          <w:sz w:val="17"/>
        </w:rPr>
        <w:t xml:space="preserve"> | </w:t>
      </w:r>
      <w:hyperlink r:id="rId10">
        <w:r>
          <w:rPr>
            <w:color w:val="161B22"/>
          </w:rPr>
          <w:t>linkedin.com/in/madan-sangur-075772275</w:t>
        </w:r>
      </w:hyperlink>
      <w:r>
        <w:rPr>
          <w:rFonts w:ascii="Aptos" w:hAnsi="Aptos"/>
          <w:color w:val="4B5563"/>
          <w:sz w:val="17"/>
        </w:rPr>
        <w:t xml:space="preserve"> | </w:t>
      </w:r>
      <w:hyperlink r:id="rId11">
        <w:r>
          <w:rPr>
            <w:color w:val="161B22"/>
          </w:rPr>
          <w:t>github.com/madan-sangur</w:t>
        </w:r>
      </w:hyperlink>
    </w:p>
    <w:p>
      <w:pPr>
        <w:keepNext/>
        <w:spacing w:before="200" w:after="80"/>
      </w:pPr>
      <w:r>
        <w:rPr>
          <w:rFonts w:ascii="Aptos" w:hAnsi="Aptos"/>
          <w:b/>
          <w:color w:val="161B22"/>
          <w:sz w:val="18"/>
        </w:rPr>
        <w:t>SUMMARY</w:t>
      </w:r>
    </w:p>
    <w:p>
      <w:pPr>
        <w:pStyle w:val="ListBullet"/>
        <w:spacing w:after="30" w:line="250" w:lineRule="auto"/>
        <w:ind w:left="259" w:hanging="202"/>
      </w:pPr>
      <w:r>
        <w:rPr>
          <w:rFonts w:ascii="Aptos" w:hAnsi="Aptos"/>
          <w:color w:val="161B22"/>
          <w:sz w:val="18"/>
        </w:rPr>
        <w:t>Apply Python, TensorFlow, Keras, and data tooling to build machine learning prototypes and practical AI product concepts.</w:t>
      </w:r>
    </w:p>
    <w:p>
      <w:pPr>
        <w:pStyle w:val="ListBullet"/>
        <w:spacing w:after="30" w:line="250" w:lineRule="auto"/>
        <w:ind w:left="259" w:hanging="202"/>
      </w:pPr>
      <w:r>
        <w:rPr>
          <w:rFonts w:ascii="Aptos" w:hAnsi="Aptos"/>
          <w:color w:val="161B22"/>
          <w:sz w:val="18"/>
        </w:rPr>
        <w:t>Focus on AI/ML and data-focused internship opportunities where strong fundamentals and hands-on project work can create useful outcomes.</w:t>
      </w:r>
    </w:p>
    <w:p>
      <w:pPr>
        <w:keepNext/>
        <w:spacing w:before="200" w:after="80"/>
      </w:pPr>
      <w:r>
        <w:rPr>
          <w:rFonts w:ascii="Aptos" w:hAnsi="Aptos"/>
          <w:b/>
          <w:color w:val="161B22"/>
          <w:sz w:val="18"/>
        </w:rPr>
        <w:t>PROJECTS</w:t>
      </w:r>
    </w:p>
    <w:p>
      <w:pPr>
        <w:keepNext/>
        <w:spacing w:before="80" w:after="40"/>
      </w:pPr>
      <w:r>
        <w:rPr>
          <w:rFonts w:ascii="Aptos" w:hAnsi="Aptos"/>
          <w:b/>
          <w:color w:val="161B22"/>
          <w:sz w:val="19"/>
        </w:rPr>
        <w:t>ArcLife</w:t>
      </w:r>
      <w:r>
        <w:rPr>
          <w:rFonts w:ascii="Aptos" w:hAnsi="Aptos"/>
          <w:color w:val="4B5563"/>
          <w:sz w:val="18"/>
        </w:rPr>
        <w:t xml:space="preserve"> | AI-powered life management platform | In development</w:t>
      </w:r>
    </w:p>
    <w:p>
      <w:pPr>
        <w:pStyle w:val="ListBullet"/>
        <w:spacing w:after="30" w:line="250" w:lineRule="auto"/>
        <w:ind w:left="259" w:hanging="202"/>
      </w:pPr>
      <w:r>
        <w:rPr>
          <w:rFonts w:ascii="Aptos" w:hAnsi="Aptos"/>
          <w:color w:val="161B22"/>
          <w:sz w:val="18"/>
        </w:rPr>
        <w:t>Design a unified experience for planning, habit tracking, journaling, and personal growth.</w:t>
      </w:r>
    </w:p>
    <w:p>
      <w:pPr>
        <w:pStyle w:val="ListBullet"/>
        <w:spacing w:after="30" w:line="250" w:lineRule="auto"/>
        <w:ind w:left="259" w:hanging="202"/>
      </w:pPr>
      <w:r>
        <w:rPr>
          <w:rFonts w:ascii="Aptos" w:hAnsi="Aptos"/>
          <w:color w:val="161B22"/>
          <w:sz w:val="18"/>
        </w:rPr>
        <w:t>Explore AI-assisted guidance and personalized workflows that support consistent routines.</w:t>
      </w:r>
    </w:p>
    <w:p>
      <w:pPr>
        <w:keepNext/>
        <w:spacing w:before="80" w:after="40"/>
      </w:pPr>
      <w:r>
        <w:rPr>
          <w:rFonts w:ascii="Aptos" w:hAnsi="Aptos"/>
          <w:b/>
          <w:color w:val="161B22"/>
          <w:sz w:val="19"/>
        </w:rPr>
        <w:t>NeuroPlay</w:t>
      </w:r>
      <w:r>
        <w:rPr>
          <w:rFonts w:ascii="Aptos" w:hAnsi="Aptos"/>
          <w:color w:val="4B5563"/>
          <w:sz w:val="18"/>
        </w:rPr>
        <w:t xml:space="preserve"> | Python, ML | Code Meet 2025 Hackathon</w:t>
      </w:r>
    </w:p>
    <w:p>
      <w:pPr>
        <w:pStyle w:val="ListBullet"/>
        <w:spacing w:after="30" w:line="250" w:lineRule="auto"/>
        <w:ind w:left="259" w:hanging="202"/>
      </w:pPr>
      <w:r>
        <w:rPr>
          <w:rFonts w:ascii="Aptos" w:hAnsi="Aptos"/>
          <w:color w:val="161B22"/>
          <w:sz w:val="18"/>
        </w:rPr>
        <w:t>Designed and prototyped adaptive learning paths from diagnostic responses and aptitude patterns.</w:t>
      </w:r>
    </w:p>
    <w:p>
      <w:pPr>
        <w:pStyle w:val="ListBullet"/>
        <w:spacing w:after="30" w:line="250" w:lineRule="auto"/>
        <w:ind w:left="259" w:hanging="202"/>
      </w:pPr>
      <w:r>
        <w:rPr>
          <w:rFonts w:ascii="Aptos" w:hAnsi="Aptos"/>
          <w:color w:val="161B22"/>
          <w:sz w:val="18"/>
        </w:rPr>
        <w:t>Applied ML concepts to categorize aptitude and tailor subject matter for individual learners.</w:t>
      </w:r>
    </w:p>
    <w:p>
      <w:pPr>
        <w:keepNext/>
        <w:spacing w:before="80" w:after="40"/>
      </w:pPr>
      <w:r>
        <w:rPr>
          <w:rFonts w:ascii="Aptos" w:hAnsi="Aptos"/>
          <w:b/>
          <w:color w:val="161B22"/>
          <w:sz w:val="19"/>
        </w:rPr>
        <w:t>Image Classification Model</w:t>
      </w:r>
      <w:r>
        <w:rPr>
          <w:rFonts w:ascii="Aptos" w:hAnsi="Aptos"/>
          <w:color w:val="4B5563"/>
          <w:sz w:val="18"/>
        </w:rPr>
        <w:t xml:space="preserve"> | Python, TensorFlow, Keras</w:t>
      </w:r>
    </w:p>
    <w:p>
      <w:pPr>
        <w:pStyle w:val="ListBullet"/>
        <w:spacing w:after="30" w:line="250" w:lineRule="auto"/>
        <w:ind w:left="259" w:hanging="202"/>
      </w:pPr>
      <w:r>
        <w:rPr>
          <w:rFonts w:ascii="Aptos" w:hAnsi="Aptos"/>
          <w:color w:val="161B22"/>
          <w:sz w:val="18"/>
        </w:rPr>
        <w:t>Developed and optimized a convolutional neural network that achieved approximately 98% validation accuracy.</w:t>
      </w:r>
    </w:p>
    <w:p>
      <w:pPr>
        <w:keepNext/>
        <w:spacing w:before="80" w:after="40"/>
      </w:pPr>
      <w:r>
        <w:rPr>
          <w:rFonts w:ascii="Aptos" w:hAnsi="Aptos"/>
          <w:b/>
          <w:color w:val="161B22"/>
          <w:sz w:val="19"/>
        </w:rPr>
        <w:t>Student Record System</w:t>
      </w:r>
      <w:r>
        <w:rPr>
          <w:rFonts w:ascii="Aptos" w:hAnsi="Aptos"/>
          <w:color w:val="4B5563"/>
          <w:sz w:val="18"/>
        </w:rPr>
        <w:t xml:space="preserve"> | C, file handling, data structures</w:t>
      </w:r>
    </w:p>
    <w:p>
      <w:pPr>
        <w:pStyle w:val="ListBullet"/>
        <w:spacing w:after="30" w:line="250" w:lineRule="auto"/>
        <w:ind w:left="259" w:hanging="202"/>
      </w:pPr>
      <w:r>
        <w:rPr>
          <w:rFonts w:ascii="Aptos" w:hAnsi="Aptos"/>
          <w:color w:val="161B22"/>
          <w:sz w:val="18"/>
        </w:rPr>
        <w:t>Built a console-based record-management application using file handling and core data-structure concepts.</w:t>
      </w:r>
    </w:p>
    <w:p>
      <w:pPr>
        <w:keepNext/>
        <w:spacing w:before="200" w:after="80"/>
      </w:pPr>
      <w:r>
        <w:rPr>
          <w:rFonts w:ascii="Aptos" w:hAnsi="Aptos"/>
          <w:b/>
          <w:color w:val="161B22"/>
          <w:sz w:val="18"/>
        </w:rPr>
        <w:t>SKILLS</w:t>
      </w:r>
    </w:p>
    <w:p>
      <w:pPr>
        <w:spacing w:after="0"/>
      </w:pPr>
      <w:r>
        <w:rPr>
          <w:rFonts w:ascii="Aptos" w:hAnsi="Aptos"/>
          <w:b/>
          <w:color w:val="161B22"/>
          <w:sz w:val="18"/>
        </w:rPr>
        <w:t xml:space="preserve">Programming: </w:t>
      </w:r>
      <w:r>
        <w:rPr>
          <w:rFonts w:ascii="Aptos" w:hAnsi="Aptos"/>
          <w:color w:val="161B22"/>
          <w:sz w:val="18"/>
        </w:rPr>
        <w:t>Python, C, Java (OOP), HTML, CSS, JavaScript</w:t>
      </w:r>
      <w:r>
        <w:rPr>
          <w:rFonts w:ascii="Aptos" w:hAnsi="Aptos"/>
          <w:b/>
          <w:color w:val="161B22"/>
          <w:sz w:val="18"/>
        </w:rPr>
        <w:t xml:space="preserve">  |  ML &amp; Data: </w:t>
      </w:r>
      <w:r>
        <w:rPr>
          <w:rFonts w:ascii="Aptos" w:hAnsi="Aptos"/>
          <w:color w:val="161B22"/>
          <w:sz w:val="18"/>
        </w:rPr>
        <w:t>TensorFlow, Keras, Pandas, NumPy, Machine Learning, Deep Learning</w:t>
      </w:r>
    </w:p>
    <w:p>
      <w:r>
        <w:rPr>
          <w:rFonts w:ascii="Aptos" w:hAnsi="Aptos"/>
          <w:b/>
          <w:color w:val="161B22"/>
          <w:sz w:val="18"/>
        </w:rPr>
        <w:t xml:space="preserve">Tools: </w:t>
      </w:r>
      <w:r>
        <w:rPr>
          <w:rFonts w:ascii="Aptos" w:hAnsi="Aptos"/>
          <w:color w:val="161B22"/>
          <w:sz w:val="18"/>
        </w:rPr>
        <w:t>Git, GitHub, MySQL (RDBMS), AWS (Basics), Data Visualization</w:t>
      </w:r>
    </w:p>
    <w:p>
      <w:pPr>
        <w:keepNext/>
        <w:spacing w:before="200" w:after="80"/>
      </w:pPr>
      <w:r>
        <w:rPr>
          <w:rFonts w:ascii="Aptos" w:hAnsi="Aptos"/>
          <w:b/>
          <w:color w:val="161B22"/>
          <w:sz w:val="18"/>
        </w:rPr>
        <w:t>EDUCATION</w:t>
      </w:r>
    </w:p>
    <w:p>
      <w:pPr>
        <w:spacing w:after="20"/>
      </w:pPr>
      <w:r>
        <w:rPr>
          <w:rFonts w:ascii="Aptos" w:hAnsi="Aptos"/>
          <w:b/>
          <w:color w:val="161B22"/>
          <w:sz w:val="19"/>
        </w:rPr>
        <w:t>B.Tech in Artificial Intelligence &amp; Machine Learning</w:t>
      </w:r>
      <w:r>
        <w:rPr>
          <w:rFonts w:ascii="Aptos" w:hAnsi="Aptos"/>
          <w:color w:val="4B5563"/>
          <w:sz w:val="18"/>
        </w:rPr>
        <w:t xml:space="preserve"> | Srinivas University Institute of Engineering Technology, Mukka</w:t>
      </w:r>
    </w:p>
    <w:p>
      <w:r>
        <w:rPr>
          <w:rFonts w:ascii="Aptos" w:hAnsi="Aptos"/>
          <w:color w:val="4B5563"/>
          <w:sz w:val="17"/>
        </w:rPr>
        <w:t>Expected 2027 | CGPA: 6.5/10 (after 4th semester) | Coursework: Algorithms &amp; Data Structures, Linear Algebra, OOP, Cloud Computing Fundamentals</w:t>
      </w:r>
    </w:p>
    <w:p>
      <w:pPr>
        <w:keepNext/>
        <w:spacing w:before="200" w:after="80"/>
      </w:pPr>
      <w:r>
        <w:rPr>
          <w:rFonts w:ascii="Aptos" w:hAnsi="Aptos"/>
          <w:b/>
          <w:color w:val="161B22"/>
          <w:sz w:val="18"/>
        </w:rPr>
        <w:t>CERTIFICATIONS</w:t>
      </w:r>
    </w:p>
    <w:p>
      <w:r>
        <w:rPr>
          <w:rFonts w:ascii="Aptos" w:hAnsi="Aptos"/>
          <w:color w:val="161B22"/>
          <w:sz w:val="17"/>
        </w:rPr>
        <w:t>Data Visualization, IBM Developer Skills Network (2024) | RDBMS, IBM Developer Skills Network (2024) | Machine Learning, Ethnotech Academic Solutions (2024)</w:t>
      </w:r>
    </w:p>
    <w:sectPr w:rsidR="00FC693F" w:rsidRPr="0006063C" w:rsidSect="00034616">
      <w:pgSz w:w="12240" w:h="15840"/>
      <w:pgMar w:top="720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61B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dansangur@gmail.com" TargetMode="External"/><Relationship Id="rId10" Type="http://schemas.openxmlformats.org/officeDocument/2006/relationships/hyperlink" Target="https://www.linkedin.com/in/madan-sangur-075772275" TargetMode="External"/><Relationship Id="rId11" Type="http://schemas.openxmlformats.org/officeDocument/2006/relationships/hyperlink" Target="https://github.com/madan-sang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Madan R. Sangur Resume</dc:title>
  <dc:subject>AI/ML Engineer Resume</dc:subject>
  <dc:creator>Madan R. Sangur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